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sz w:val="20"/>
        </w:rPr>
        <w:t>Data Cloud Merge</w:t>
      </w:r>
    </w:p>
    <w:p>
      <w:pPr>
        <w:spacing w:after="40" w:before="0"/>
      </w:pPr>
      <w:r>
        <w:rPr>
          <w:rFonts w:ascii="Calibri" w:hAnsi="Calibri"/>
          <w:sz w:val="20"/>
        </w:rPr>
        <w:t>Remote</w:t>
      </w:r>
    </w:p>
    <w:p>
      <w:pPr>
        <w:spacing w:after="40" w:before="0"/>
      </w:pPr>
      <w:r>
        <w:rPr>
          <w:rFonts w:ascii="Calibri" w:hAnsi="Calibri"/>
          <w:b/>
          <w:color w:val="2D2D5C"/>
          <w:sz w:val="22"/>
        </w:rPr>
        <w:t>RE: Application for Entry-Level Business Data Analyst</w:t>
      </w:r>
    </w:p>
    <w:p>
      <w:pPr>
        <w:spacing w:after="40" w:before="0"/>
      </w:pPr>
      <w:r>
        <w:rPr>
          <w:rFonts w:ascii="Calibri" w:hAnsi="Calibri"/>
          <w:sz w:val="20"/>
        </w:rPr>
        <w:t>Dear Hiring Manager,</w:t>
      </w:r>
    </w:p>
    <w:p>
      <w:pPr>
        <w:spacing w:after="40" w:before="0"/>
      </w:pPr>
      <w:r>
        <w:rPr>
          <w:rFonts w:ascii="Calibri" w:hAnsi="Calibri"/>
          <w:sz w:val="20"/>
        </w:rPr>
        <w:t>I am writing to express my interest in the Entry-Level Business Data Analyst position at Data Cloud Merge. As a recent IT Management graduate from Western Governors University with hands-on experience in data analysis, SQL querying, Power BI dashboard development, and cross-functional stakeholder collaboration, I am eager to bring my analytical skills and data-driven mindset to your team.</w:t>
      </w:r>
    </w:p>
    <w:p>
      <w:pPr>
        <w:spacing w:after="40" w:before="0"/>
      </w:pPr>
      <w:r>
        <w:rPr>
          <w:rFonts w:ascii="Calibri" w:hAnsi="Calibri"/>
          <w:sz w:val="20"/>
        </w:rPr>
        <w:t>The job description emphasizes transforming raw data into actionable insights and supporting strategic business decisions through reporting and analysis — this is exactly the kind of work I am passionate about and have been actively developing my skills toward.</w:t>
      </w:r>
    </w:p>
    <w:p>
      <w:pPr>
        <w:spacing w:after="40" w:before="0"/>
      </w:pPr>
      <w:r>
        <w:rPr>
          <w:rFonts w:ascii="Calibri" w:hAnsi="Calibri"/>
          <w:sz w:val="20"/>
        </w:rPr>
        <w:t>During my tenure as a Loan Pipeline Analyst at U.S. Bank, I managed a concurrent pipeline of 5-7 loan files, performing data validation, risk assessment, and compliance verification against business rules and regulatory standards. I processed every file with zero quality control findings across my entire tenure, demonstrating the precision and attention to detail this role requires. This experience also strengthened my ability to extract meaning from complex data sets and communicate findings to stakeholders clearly.</w:t>
      </w:r>
    </w:p>
    <w:p>
      <w:pPr>
        <w:spacing w:after="40" w:before="0"/>
      </w:pPr>
      <w:r>
        <w:rPr>
          <w:rFonts w:ascii="Calibri" w:hAnsi="Calibri"/>
          <w:sz w:val="20"/>
        </w:rPr>
        <w:t>In my current role as a Senior Care Business Analyst at Visiting Angels, I analyze client care data, identify trends and gaps in service delivery, and present data-driven recommendations to a multi-stakeholder team including medical professionals, family members, and operations leadership. I produce structured daily reports that track KPIs and support both operational decision-making and regulatory compliance.</w:t>
      </w:r>
    </w:p>
    <w:p>
      <w:pPr>
        <w:spacing w:after="40" w:before="0"/>
      </w:pPr>
      <w:r>
        <w:rPr>
          <w:rFonts w:ascii="Calibri" w:hAnsi="Calibri"/>
          <w:sz w:val="20"/>
        </w:rPr>
        <w:t>Additionally, I have independently developed technical skills directly relevant to this position:</w:t>
      </w:r>
    </w:p>
    <w:p>
      <w:pPr>
        <w:spacing w:after="20" w:before="0"/>
      </w:pPr>
      <w:r>
        <w:rPr>
          <w:sz w:val="20"/>
        </w:rPr>
        <w:t>**SQL:** Writing queries for data extraction, validation, and manipulation</w:t>
      </w:r>
    </w:p>
    <w:p>
      <w:pPr>
        <w:spacing w:after="20" w:before="0"/>
      </w:pPr>
      <w:r>
        <w:rPr>
          <w:sz w:val="20"/>
        </w:rPr>
        <w:t>**Power BI:** Building dashboards with KPI cards, trend lines, and stakeholder-ready visual summaries</w:t>
      </w:r>
    </w:p>
    <w:p>
      <w:pPr>
        <w:spacing w:after="20" w:before="0"/>
      </w:pPr>
      <w:r>
        <w:rPr>
          <w:sz w:val="20"/>
        </w:rPr>
        <w:t>**AI Productivity Tools:** Designing AI-powered automation workflows using Python, LLMs, and voice-to-text pipelines — demonstrating responsible and effective use of AI to enhance analytical workflows</w:t>
      </w:r>
    </w:p>
    <w:p>
      <w:pPr>
        <w:spacing w:after="20" w:before="0"/>
      </w:pPr>
      <w:r>
        <w:rPr>
          <w:sz w:val="20"/>
        </w:rPr>
        <w:t>**Data Quality:** Performing data profiling, cleansing, and validation to ensure reporting accuracy</w:t>
      </w:r>
    </w:p>
    <w:p>
      <w:pPr>
        <w:spacing w:after="40" w:before="0"/>
      </w:pPr>
      <w:r>
        <w:rPr>
          <w:rFonts w:ascii="Calibri" w:hAnsi="Calibri"/>
          <w:sz w:val="20"/>
        </w:rPr>
        <w:t>I hold a Bachelor of Science in IT Management from WGU, which provided a strong foundation in data management, business operations, and systems analysis. I am also pursuing the Google Project Management Certificate and actively studying IIBA's BABOK framework.</w:t>
      </w:r>
    </w:p>
    <w:p>
      <w:pPr>
        <w:spacing w:after="40" w:before="0"/>
      </w:pPr>
      <w:r>
        <w:rPr>
          <w:rFonts w:ascii="Calibri" w:hAnsi="Calibri"/>
          <w:sz w:val="20"/>
        </w:rPr>
        <w:t>I am drawn to this role because it offers the opportunity to build a career in Business Analytics and Data Intelligence — exactly the path I am pursuing. The fully remote structure, collaborative team environment, and focus on data-driven decision-making align perfectly with my skills and career goals.</w:t>
      </w:r>
    </w:p>
    <w:p>
      <w:pPr>
        <w:spacing w:after="40" w:before="0"/>
      </w:pPr>
      <w:r>
        <w:rPr>
          <w:rFonts w:ascii="Calibri" w:hAnsi="Calibri"/>
          <w:sz w:val="20"/>
        </w:rPr>
        <w:t>I would welcome the opportunity to discuss how my analytical mindset, technical skills, and collaborative approach can contribute to Data Cloud Merge's success. Thank you for your time and consideration.</w:t>
      </w:r>
    </w:p>
    <w:p>
      <w:pPr>
        <w:spacing w:after="40" w:before="0"/>
      </w:pPr>
      <w:r>
        <w:rPr>
          <w:rFonts w:ascii="Calibri" w:hAnsi="Calibri"/>
          <w:sz w:val="20"/>
        </w:rPr>
        <w:t>Sincerely,</w:t>
      </w:r>
    </w:p>
    <w:p>
      <w:pPr>
        <w:spacing w:after="40" w:before="0"/>
      </w:pPr>
      <w:r>
        <w:rPr>
          <w:rFonts w:ascii="Calibri" w:hAnsi="Calibri"/>
          <w:sz w:val="20"/>
        </w:rPr>
        <w:t>Titus Banks</w:t>
      </w:r>
    </w:p>
    <w:p>
      <w:pPr>
        <w:spacing w:after="40" w:before="0"/>
      </w:pPr>
      <w:r>
        <w:rPr>
          <w:rFonts w:ascii="Calibri" w:hAnsi="Calibri"/>
          <w:sz w:val="20"/>
        </w:rPr>
        <w:t>ttsbanks@gmail.com | 214-682-3143</w:t>
      </w:r>
    </w:p>
    <w:p>
      <w:pPr>
        <w:spacing w:after="40" w:before="0"/>
      </w:pPr>
      <w:r>
        <w:rPr>
          <w:rFonts w:ascii="Calibri" w:hAnsi="Calibri"/>
          <w:sz w:val="20"/>
        </w:rPr>
        <w:t>linkedin.com/in/titus-banks-280652227</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